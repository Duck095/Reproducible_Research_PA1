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2DE71E" w14:textId="77777777" w:rsidR="001C062D" w:rsidRDefault="00000000">
      <w:pPr>
        <w:pStyle w:val="u1"/>
      </w:pPr>
      <w:r>
        <w:t>LAB 3: HTTP REQUEST VÀ REST API (OPENWEATHERMAP)</w:t>
      </w:r>
    </w:p>
    <w:p w14:paraId="770846BB" w14:textId="2B768FA0" w:rsidR="001C062D" w:rsidRDefault="00000000">
      <w:r>
        <w:t>THÔNG TIN SINH VIÊN</w:t>
      </w:r>
      <w:r>
        <w:br/>
        <w:t xml:space="preserve">Họ và tên: </w:t>
      </w:r>
      <w:r w:rsidR="008707D1">
        <w:t xml:space="preserve"> Trần Trung Đức</w:t>
      </w:r>
      <w:r>
        <w:br/>
        <w:t xml:space="preserve">MSSV: </w:t>
      </w:r>
      <w:r w:rsidR="008707D1">
        <w:t xml:space="preserve"> SE183038</w:t>
      </w:r>
    </w:p>
    <w:p w14:paraId="138E7629" w14:textId="77777777" w:rsidR="001C062D" w:rsidRDefault="00000000">
      <w:r>
        <w:t>MỤC TIÊU HỌC TẬP</w:t>
      </w:r>
      <w:r>
        <w:br/>
        <w:t>Sau khi hoàn thành bài lab, các bạn có khả năng:</w:t>
      </w:r>
      <w:r>
        <w:br/>
      </w:r>
      <w:r>
        <w:br/>
        <w:t>- Hiểu và sử dụng HTTP Request để gọi API</w:t>
      </w:r>
      <w:r>
        <w:br/>
        <w:t>- Làm việc với REST API của OpenWeatherMap</w:t>
      </w:r>
      <w:r>
        <w:br/>
        <w:t>- Xử lý dữ liệu JSON trong R</w:t>
      </w:r>
      <w:r>
        <w:br/>
        <w:t>- Tạo visualizations từ dữ liệu weather API</w:t>
      </w:r>
      <w:r>
        <w:br/>
        <w:t>- Áp dụng kiến thức vào việc phân tích dữ liệu thời tiết</w:t>
      </w:r>
    </w:p>
    <w:p w14:paraId="5B57D10B" w14:textId="77777777" w:rsidR="001C062D" w:rsidRDefault="00000000">
      <w:r>
        <w:t>CHUẨN BỊ</w:t>
      </w:r>
      <w:r>
        <w:br/>
        <w:t>- Cài đặt gói và load Thư viện:</w:t>
      </w:r>
      <w:r>
        <w:br/>
        <w:t>install.packages(c("httr", "httr2", "jsonlite", "dplyr", "lubridate", "ggplot2"))</w:t>
      </w:r>
      <w:r>
        <w:br/>
        <w:t>- Tài khoản API:</w:t>
      </w:r>
      <w:r>
        <w:br/>
        <w:t xml:space="preserve">  + Đăng ký tài khoản miễn phí tại OpenWeatherMap</w:t>
      </w:r>
      <w:r>
        <w:br/>
        <w:t xml:space="preserve">  + Lấy API key từ tài khoản của bạn</w:t>
      </w:r>
    </w:p>
    <w:p w14:paraId="52FB7E25" w14:textId="77777777" w:rsidR="001C062D" w:rsidRDefault="00000000">
      <w:pPr>
        <w:pStyle w:val="u2"/>
      </w:pPr>
      <w:r>
        <w:t>PHẦN I: THIẾT LẬP VÀ GỌI API CƠ BẢN (25 điểm)</w:t>
      </w:r>
    </w:p>
    <w:p w14:paraId="1523218B" w14:textId="77777777" w:rsidR="001C062D" w:rsidRDefault="00000000">
      <w:r>
        <w:t>Yêu cầu thực hiện:</w:t>
      </w:r>
    </w:p>
    <w:p w14:paraId="6AE2238A" w14:textId="77777777" w:rsidR="008707D1" w:rsidRDefault="00000000">
      <w:r>
        <w:t>Cài đặt thông tin API (5 điểm)</w:t>
      </w:r>
      <w:r>
        <w:br/>
        <w:t>- Khai báo API key của bạn</w:t>
      </w:r>
      <w:r>
        <w:br/>
        <w:t>- Đặt tên thành phố cần tra cứu (ví dụ: "Ho Chi Minh City")</w:t>
      </w:r>
      <w:r>
        <w:br/>
        <w:t>- Thiết lập URL endpoint cho Current Weather Data</w:t>
      </w:r>
    </w:p>
    <w:p w14:paraId="603C9C1B" w14:textId="77777777" w:rsidR="008707D1" w:rsidRDefault="008707D1">
      <w:r w:rsidRPr="008707D1">
        <w:rPr>
          <w:noProof/>
        </w:rPr>
        <w:drawing>
          <wp:inline distT="0" distB="0" distL="0" distR="0" wp14:anchorId="36982A50" wp14:editId="1A52FE8A">
            <wp:extent cx="5486400" cy="1548765"/>
            <wp:effectExtent l="0" t="0" r="0" b="0"/>
            <wp:docPr id="1772956889" name="Hình ảnh 1" descr="Ảnh có chứa văn bản, Phông chữ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956889" name="Hình ảnh 1" descr="Ảnh có chứa văn bản, Phông chữ, ảnh chụp màn hình&#10;&#10;Nội dung do AI tạo ra có thể không chính xác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273CC5A1" w14:textId="77777777" w:rsidR="008707D1" w:rsidRDefault="008707D1"/>
    <w:p w14:paraId="1B6A2B96" w14:textId="77777777" w:rsidR="008707D1" w:rsidRDefault="008707D1"/>
    <w:p w14:paraId="05216F5D" w14:textId="77777777" w:rsidR="008707D1" w:rsidRDefault="00000000">
      <w:r>
        <w:lastRenderedPageBreak/>
        <w:t>Tạo HTTP GET Request (10 điểm)</w:t>
      </w:r>
      <w:r>
        <w:br/>
        <w:t>- Sử dụng hàm GET() từ package httr</w:t>
      </w:r>
      <w:r>
        <w:br/>
        <w:t>- Thiết lập các query parameters:</w:t>
      </w:r>
      <w:r>
        <w:br/>
        <w:t xml:space="preserve">  q: tên thành phố</w:t>
      </w:r>
      <w:r>
        <w:br/>
        <w:t xml:space="preserve">  appid: API key</w:t>
      </w:r>
      <w:r>
        <w:br/>
        <w:t xml:space="preserve">  units: "metric" (để có đơn vị °C)</w:t>
      </w:r>
      <w:r>
        <w:br/>
        <w:t xml:space="preserve">  lang: "vi" (ngôn ngữ tiếng Việt)</w:t>
      </w:r>
      <w:r>
        <w:br/>
        <w:t>- Kiểm tra status code của response</w:t>
      </w:r>
      <w:r>
        <w:br/>
      </w:r>
      <w:r w:rsidR="008707D1" w:rsidRPr="008707D1">
        <w:rPr>
          <w:noProof/>
        </w:rPr>
        <w:drawing>
          <wp:inline distT="0" distB="0" distL="0" distR="0" wp14:anchorId="4A1E2DDD" wp14:editId="5D1D20D1">
            <wp:extent cx="5486400" cy="3125470"/>
            <wp:effectExtent l="0" t="0" r="0" b="0"/>
            <wp:docPr id="1455647914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47914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7F32" w14:textId="77777777" w:rsidR="008707D1" w:rsidRDefault="00000000">
      <w:r>
        <w:br/>
      </w:r>
    </w:p>
    <w:p w14:paraId="3EE1746A" w14:textId="77777777" w:rsidR="008707D1" w:rsidRDefault="008707D1"/>
    <w:p w14:paraId="1673A3FF" w14:textId="77777777" w:rsidR="008707D1" w:rsidRDefault="008707D1"/>
    <w:p w14:paraId="2C36DBA0" w14:textId="77777777" w:rsidR="008707D1" w:rsidRDefault="008707D1"/>
    <w:p w14:paraId="096EFD60" w14:textId="77777777" w:rsidR="008707D1" w:rsidRDefault="008707D1"/>
    <w:p w14:paraId="12C74C87" w14:textId="77777777" w:rsidR="008707D1" w:rsidRDefault="008707D1"/>
    <w:p w14:paraId="7226D4C7" w14:textId="77777777" w:rsidR="008707D1" w:rsidRDefault="008707D1"/>
    <w:p w14:paraId="49FAA47C" w14:textId="77777777" w:rsidR="008707D1" w:rsidRDefault="008707D1"/>
    <w:p w14:paraId="1C11B88C" w14:textId="77777777" w:rsidR="008707D1" w:rsidRDefault="008707D1"/>
    <w:p w14:paraId="5CC044DA" w14:textId="77777777" w:rsidR="008707D1" w:rsidRDefault="008707D1"/>
    <w:p w14:paraId="7FCA8BA3" w14:textId="6EE18535" w:rsidR="001C062D" w:rsidRDefault="00000000">
      <w:r>
        <w:lastRenderedPageBreak/>
        <w:t>Xử lý response (10 điểm)</w:t>
      </w:r>
      <w:r>
        <w:br/>
        <w:t>- Parse JSON response thành R object</w:t>
      </w:r>
      <w:r>
        <w:br/>
        <w:t>- Tạo data frame chứa thông tin thời tiết với các cột:</w:t>
      </w:r>
      <w:r>
        <w:br/>
        <w:t xml:space="preserve">  city, country, description, temp_c, feels_like_c, humidity, wind_speed, dt</w:t>
      </w:r>
    </w:p>
    <w:p w14:paraId="6C9F973D" w14:textId="28FA84AB" w:rsidR="008707D1" w:rsidRDefault="008707D1">
      <w:r w:rsidRPr="008707D1">
        <w:rPr>
          <w:noProof/>
        </w:rPr>
        <w:drawing>
          <wp:inline distT="0" distB="0" distL="0" distR="0" wp14:anchorId="2DC05E14" wp14:editId="38976465">
            <wp:extent cx="5486400" cy="2493645"/>
            <wp:effectExtent l="0" t="0" r="0" b="1905"/>
            <wp:docPr id="1850726005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26005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EA9F" w14:textId="77777777" w:rsidR="001C062D" w:rsidRDefault="00000000">
      <w:r>
        <w:t>Câu 1: (3 điểm)</w:t>
      </w:r>
    </w:p>
    <w:p w14:paraId="194499B9" w14:textId="77777777" w:rsidR="001C062D" w:rsidRDefault="00000000">
      <w:r>
        <w:t>- Status code 200: Request thành công</w:t>
      </w:r>
      <w:r>
        <w:br/>
        <w:t>- 404: Không tìm thấy tài nguyên</w:t>
      </w:r>
      <w:r>
        <w:br/>
        <w:t>- 401: Không có quyền truy cập (Unauthorized)</w:t>
      </w:r>
      <w:r>
        <w:br/>
        <w:t>- 500: Lỗi server nội bộ</w:t>
      </w:r>
    </w:p>
    <w:p w14:paraId="77CA1E61" w14:textId="77777777" w:rsidR="001C062D" w:rsidRDefault="00000000">
      <w:r>
        <w:t>Câu 2: (4 điểm)</w:t>
      </w:r>
    </w:p>
    <w:p w14:paraId="1FFC56B7" w14:textId="77777777" w:rsidR="001C062D" w:rsidRDefault="00000000">
      <w:r>
        <w:t>- REST API: Giao diện lập trình cho phép giao tiếp client-server qua HTTP</w:t>
      </w:r>
      <w:r>
        <w:br/>
        <w:t>- GET: Lấy dữ liệu</w:t>
      </w:r>
      <w:r>
        <w:br/>
        <w:t>- POST: Gửi dữ liệu mới</w:t>
      </w:r>
      <w:r>
        <w:br/>
        <w:t>- PUT: Cập nhật dữ liệu</w:t>
      </w:r>
      <w:r>
        <w:br/>
        <w:t>- DELETE: Xóa dữ liệu</w:t>
      </w:r>
    </w:p>
    <w:p w14:paraId="2E977E7A" w14:textId="77777777" w:rsidR="001C062D" w:rsidRDefault="00000000">
      <w:r>
        <w:t>Câu 3: (3 điểm)</w:t>
      </w:r>
    </w:p>
    <w:p w14:paraId="04DBD98D" w14:textId="77777777" w:rsidR="001C062D" w:rsidRDefault="00000000">
      <w:r>
        <w:t>- URLencode() dùng để mã hóa ký tự đặc biệt (dấu, khoảng trắng)</w:t>
      </w:r>
      <w:r>
        <w:br/>
        <w:t>- Nếu không encode, API có thể không hiểu đúng tên thành phố</w:t>
      </w:r>
      <w:r>
        <w:br/>
        <w:t>- Đảm bảo request chính xác</w:t>
      </w:r>
    </w:p>
    <w:p w14:paraId="0135B7CA" w14:textId="77777777" w:rsidR="001C062D" w:rsidRDefault="00000000">
      <w:pPr>
        <w:pStyle w:val="u2"/>
      </w:pPr>
      <w:r>
        <w:t>PHẦN II: DỮ LIỆU DỰ BÁO 5 NGÀY (30 điểm)</w:t>
      </w:r>
    </w:p>
    <w:p w14:paraId="04D87164" w14:textId="77777777" w:rsidR="001C062D" w:rsidRDefault="00000000">
      <w:r>
        <w:t>Yêu cầu thực hiện:</w:t>
      </w:r>
    </w:p>
    <w:p w14:paraId="1C6CE487" w14:textId="77777777" w:rsidR="008168D2" w:rsidRDefault="00000000">
      <w:r>
        <w:t>Tạo function lấy dữ liệu forecast (15 điểm)</w:t>
      </w:r>
      <w:r>
        <w:br/>
      </w:r>
      <w:r>
        <w:br/>
        <w:t>- Viết function get_forecast_5day(city, api_key)</w:t>
      </w:r>
      <w:r>
        <w:br/>
      </w:r>
      <w:r>
        <w:lastRenderedPageBreak/>
        <w:t>- Sử dụng endpoint forecast API của OpenWeatherMap</w:t>
      </w:r>
      <w:r>
        <w:br/>
        <w:t>- Function trả về data frame với các cột:</w:t>
      </w:r>
      <w:r>
        <w:br/>
        <w:t xml:space="preserve">  datetime, temp, temp_min, temp_max, humidity, wind_kph, rain_mm, weather</w:t>
      </w:r>
    </w:p>
    <w:p w14:paraId="7E82B4DC" w14:textId="4524AA5C" w:rsidR="001C062D" w:rsidRDefault="008168D2">
      <w:r w:rsidRPr="008168D2">
        <w:rPr>
          <w:noProof/>
        </w:rPr>
        <w:drawing>
          <wp:inline distT="0" distB="0" distL="0" distR="0" wp14:anchorId="20E61CB4" wp14:editId="75223A53">
            <wp:extent cx="5486400" cy="1532255"/>
            <wp:effectExtent l="0" t="0" r="0" b="0"/>
            <wp:docPr id="2038308202" name="Hình ảnh 1" descr="Ảnh có chứa văn bản, ảnh chụp màn hình, Phông chữ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08202" name="Hình ảnh 1" descr="Ảnh có chứa văn bản, ảnh chụp màn hình, Phông chữ, hàng&#10;&#10;Nội dung do AI tạo ra có thể không chính xác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Xử lý dữ liệu JSON (15 điểm)</w:t>
      </w:r>
      <w:r>
        <w:br/>
        <w:t>- Parse dữ liệu forecast (có cấu trúc nested)</w:t>
      </w:r>
      <w:r>
        <w:br/>
        <w:t>- Chuyển đổi timestamp thành datetime object</w:t>
      </w:r>
      <w:r>
        <w:br/>
        <w:t>- Xử lý trường hợp dữ liệu mưa có thể null</w:t>
      </w:r>
      <w:r>
        <w:br/>
        <w:t>- Chuyển đổi đơn vị gió từ m/s sang km/h</w:t>
      </w:r>
    </w:p>
    <w:p w14:paraId="70B9CB5E" w14:textId="22163CEA" w:rsidR="008168D2" w:rsidRDefault="008168D2">
      <w:r w:rsidRPr="008168D2">
        <w:rPr>
          <w:noProof/>
        </w:rPr>
        <w:drawing>
          <wp:inline distT="0" distB="0" distL="0" distR="0" wp14:anchorId="4A2BB2CD" wp14:editId="6304AB18">
            <wp:extent cx="5486400" cy="2233930"/>
            <wp:effectExtent l="0" t="0" r="0" b="0"/>
            <wp:docPr id="1858271098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71098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55B6" w14:textId="77777777" w:rsidR="001C062D" w:rsidRDefault="00000000">
      <w:r>
        <w:t>Câu 4: (4 điểm)</w:t>
      </w:r>
    </w:p>
    <w:p w14:paraId="6C221662" w14:textId="77777777" w:rsidR="001C062D" w:rsidRDefault="00000000">
      <w:r>
        <w:t>- JSON: Định dạng trao đổi dữ liệu dạng text (key-value)</w:t>
      </w:r>
      <w:r>
        <w:br/>
        <w:t>- XML: Dùng thẻ mở/đóng, phức tạp hơn</w:t>
      </w:r>
      <w:r>
        <w:br/>
        <w:t>- JSON ngắn gọn, dễ đọc, phổ biến trong REST API</w:t>
      </w:r>
    </w:p>
    <w:p w14:paraId="72C1A3C3" w14:textId="77777777" w:rsidR="001C062D" w:rsidRDefault="00000000">
      <w:r>
        <w:t>Câu 5: (4 điểm)</w:t>
      </w:r>
    </w:p>
    <w:p w14:paraId="09B45AEB" w14:textId="77777777" w:rsidR="001C062D" w:rsidRDefault="00000000">
      <w:r>
        <w:t>- Nested JSON: Dữ liệu lồng nhau nhiều cấp</w:t>
      </w:r>
      <w:r>
        <w:br/>
        <w:t>- Truy cập trong R bằng $ hoặc [[]]</w:t>
      </w:r>
      <w:r>
        <w:br/>
        <w:t>- Có thể dùng jsonlite::fromJSON() để parse</w:t>
      </w:r>
    </w:p>
    <w:p w14:paraId="67108C36" w14:textId="77777777" w:rsidR="001C062D" w:rsidRDefault="00000000">
      <w:r>
        <w:t>Câu 6: (2 điểm)</w:t>
      </w:r>
    </w:p>
    <w:p w14:paraId="00DFDF38" w14:textId="77777777" w:rsidR="001C062D" w:rsidRDefault="00000000">
      <w:r>
        <w:lastRenderedPageBreak/>
        <w:t>- Cần chuyển Unix timestamp sang datetime để dễ đọc</w:t>
      </w:r>
      <w:r>
        <w:br/>
        <w:t>- Epoch time: số giây từ 01/01/1970 đến hiện tại</w:t>
      </w:r>
    </w:p>
    <w:p w14:paraId="27831487" w14:textId="77777777" w:rsidR="001C062D" w:rsidRDefault="00000000">
      <w:pPr>
        <w:pStyle w:val="u2"/>
      </w:pPr>
      <w:r>
        <w:t>PHẦN III: THU THẬP DỮ LIỆU NHIỀU THÀNH PHỐ (20 điểm)</w:t>
      </w:r>
    </w:p>
    <w:p w14:paraId="6AB746D3" w14:textId="77777777" w:rsidR="001C062D" w:rsidRDefault="00000000">
      <w:r>
        <w:t>Yêu cầu thực hiện:</w:t>
      </w:r>
    </w:p>
    <w:p w14:paraId="18BD52F7" w14:textId="77777777" w:rsidR="008168D2" w:rsidRDefault="00000000">
      <w:r>
        <w:t>- Lấy dữ liệu cho danh sách thành phố (15 điểm)</w:t>
      </w:r>
      <w:r>
        <w:br/>
      </w:r>
      <w:r>
        <w:br/>
        <w:t>- Sử dụng danh sách 10 thành phố Việt Nam theo danh sách trong có (tham khảo cách tìm địa danh trên OpenWeather.)</w:t>
      </w:r>
      <w:r>
        <w:br/>
        <w:t>- Sử dụng function đã tạo cho tất cả các thành phố</w:t>
      </w:r>
      <w:r>
        <w:br/>
        <w:t>- Gộp tất cả dữ liệu thành một data frame duy nhất</w:t>
      </w:r>
      <w:r>
        <w:br/>
        <w:t>- Xử lý lỗi khi một số thành phố không trả về dữ liệu</w:t>
      </w:r>
    </w:p>
    <w:p w14:paraId="6283128B" w14:textId="2BB44EEB" w:rsidR="008168D2" w:rsidRDefault="002E66AE">
      <w:r w:rsidRPr="002E66AE">
        <w:drawing>
          <wp:inline distT="0" distB="0" distL="0" distR="0" wp14:anchorId="3F445F45" wp14:editId="1DD36C26">
            <wp:extent cx="5486400" cy="4110990"/>
            <wp:effectExtent l="0" t="0" r="0" b="3810"/>
            <wp:docPr id="2140126046" name="Hình ảnh 1" descr="Ảnh có chứa văn bản, ảnh chụp màn hình, Phông chữ, tài liệu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126046" name="Hình ảnh 1" descr="Ảnh có chứa văn bản, ảnh chụp màn hình, Phông chữ, tài liệu&#10;&#10;Nội dung do AI tạo ra có thể không chính xác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8D2">
        <w:br/>
      </w:r>
      <w:r w:rsidR="008168D2">
        <w:br/>
      </w:r>
    </w:p>
    <w:p w14:paraId="1424F272" w14:textId="3701FE3C" w:rsidR="001C062D" w:rsidRDefault="00000000">
      <w:r>
        <w:t>Kiểm tra và làm sạch dữ liệu (5 điểm)</w:t>
      </w:r>
      <w:r>
        <w:br/>
      </w:r>
      <w:r>
        <w:br/>
        <w:t>- Kiểm tra missing values</w:t>
      </w:r>
      <w:r>
        <w:br/>
        <w:t>- Xem tổng quan về dataset (số dòng, cột, kiểu dữ liệu)</w:t>
      </w:r>
      <w:r>
        <w:br/>
        <w:t>- Hiển thị 10 dòng đầu tiên</w:t>
      </w:r>
    </w:p>
    <w:p w14:paraId="6875BCDA" w14:textId="77777777" w:rsidR="001C062D" w:rsidRDefault="00000000">
      <w:r>
        <w:lastRenderedPageBreak/>
        <w:t>Câu 7: (3 điểm)</w:t>
      </w:r>
    </w:p>
    <w:p w14:paraId="07DAF54E" w14:textId="77777777" w:rsidR="001C062D" w:rsidRDefault="00000000">
      <w:r>
        <w:t>- Rate limiting: Giới hạn số lần gọi API trong một khoảng thời gian</w:t>
      </w:r>
      <w:r>
        <w:br/>
        <w:t>- Tránh server quá tải</w:t>
      </w:r>
      <w:r>
        <w:br/>
        <w:t>- Giải pháp: chờ đợi, retry sau, hoặc dùng gói trả phí</w:t>
      </w:r>
    </w:p>
    <w:p w14:paraId="76015958" w14:textId="77777777" w:rsidR="001C062D" w:rsidRDefault="00000000">
      <w:r>
        <w:t>Câu 8: (4 điểm)</w:t>
      </w:r>
    </w:p>
    <w:p w14:paraId="2CCD8506" w14:textId="77777777" w:rsidR="001C062D" w:rsidRDefault="00000000">
      <w:r>
        <w:t>- API key: Chuỗi đơn giản để xác thực</w:t>
      </w:r>
      <w:r>
        <w:br/>
        <w:t>- OAuth: Cơ chế bảo mật, cấp quyền qua token</w:t>
      </w:r>
      <w:r>
        <w:br/>
        <w:t>- Bearer token: Token trong header, an toàn hơn API key</w:t>
      </w:r>
    </w:p>
    <w:p w14:paraId="6374FAFD" w14:textId="77777777" w:rsidR="001C062D" w:rsidRDefault="00000000">
      <w:r>
        <w:t>Câu 9: (3 điểm)</w:t>
      </w:r>
    </w:p>
    <w:p w14:paraId="19CDA483" w14:textId="77777777" w:rsidR="001C062D" w:rsidRDefault="00000000">
      <w:r>
        <w:t>- lapply() chạy hàm cho từng phần tử, ngắn gọn hơn for</w:t>
      </w:r>
      <w:r>
        <w:br/>
        <w:t>- Functional programming: ít lỗi, code gọn, dễ bảo trì</w:t>
      </w:r>
    </w:p>
    <w:p w14:paraId="012CFEF3" w14:textId="77777777" w:rsidR="001C062D" w:rsidRDefault="00000000">
      <w:pPr>
        <w:pStyle w:val="u2"/>
      </w:pPr>
      <w:r>
        <w:t>PHẦN IV: TRỰC QUAN HÓA DỮ LIỆU (25 điểm)</w:t>
      </w:r>
    </w:p>
    <w:p w14:paraId="363D5D16" w14:textId="77777777" w:rsidR="001C062D" w:rsidRDefault="00000000">
      <w:r>
        <w:t>Yêu cầu thực hiện:</w:t>
      </w:r>
    </w:p>
    <w:p w14:paraId="068FF10A" w14:textId="002A743C" w:rsidR="008168D2" w:rsidRDefault="00000000">
      <w:r>
        <w:t>Biểu đồ Boxplot (8 điểm)</w:t>
      </w:r>
      <w:r>
        <w:br/>
      </w:r>
      <w:r>
        <w:br/>
        <w:t>- Tạo boxplot so sánh phân bố lượng mưa giữa các thành phố</w:t>
      </w:r>
      <w:r>
        <w:br/>
        <w:t>- Sử dụng màu sắc phù hợp và title rõ ràng</w:t>
      </w:r>
      <w:r>
        <w:br/>
      </w:r>
      <w:r w:rsidR="008168D2" w:rsidRPr="008168D2">
        <w:rPr>
          <w:noProof/>
        </w:rPr>
        <w:lastRenderedPageBreak/>
        <w:drawing>
          <wp:inline distT="0" distB="0" distL="0" distR="0" wp14:anchorId="77B9D532" wp14:editId="3F039D3E">
            <wp:extent cx="5486400" cy="4792980"/>
            <wp:effectExtent l="0" t="0" r="0" b="7620"/>
            <wp:docPr id="1207125121" name="Hình ảnh 1" descr="Ảnh có chứa văn bản, ảnh chụp màn hình, số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25121" name="Hình ảnh 1" descr="Ảnh có chứa văn bản, ảnh chụp màn hình, số, Phông chữ&#10;&#10;Nội dung do AI tạo ra có thể không chính xác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Biểu đồ Scatter Plot (8 điểm)</w:t>
      </w:r>
      <w:r>
        <w:br/>
      </w:r>
      <w:r>
        <w:br/>
        <w:t>- Tạo scatter plot (jitter) hiển thị lượng mưa theo từng thành phố</w:t>
      </w:r>
      <w:r>
        <w:br/>
        <w:t>- Sử dụng alpha và size phù hợp để tránh overlap</w:t>
      </w:r>
      <w:r>
        <w:br/>
        <w:t>- Thêm theme và formatting</w:t>
      </w:r>
    </w:p>
    <w:p w14:paraId="6B28E04B" w14:textId="46C3642C" w:rsidR="001C062D" w:rsidRDefault="008168D2">
      <w:r w:rsidRPr="008168D2">
        <w:rPr>
          <w:noProof/>
        </w:rPr>
        <w:lastRenderedPageBreak/>
        <w:drawing>
          <wp:inline distT="0" distB="0" distL="0" distR="0" wp14:anchorId="50E6BB08" wp14:editId="127F38E1">
            <wp:extent cx="5486400" cy="4632325"/>
            <wp:effectExtent l="0" t="0" r="0" b="0"/>
            <wp:docPr id="1409748868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48868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Biểu đồ Time Series (9 điểm)</w:t>
      </w:r>
      <w:r>
        <w:br/>
      </w:r>
      <w:r>
        <w:br/>
        <w:t>- Lọc dữ liệu cho một thành phố cụ thể (TP.HCM)</w:t>
      </w:r>
      <w:r>
        <w:br/>
        <w:t>- Tạo time series plot cho lượng mưa theo thời gian</w:t>
      </w:r>
      <w:r>
        <w:br/>
        <w:t>- Kết hợp point và line plot</w:t>
      </w:r>
      <w:r>
        <w:br/>
        <w:t>- Formatting trục thời gian</w:t>
      </w:r>
    </w:p>
    <w:p w14:paraId="59262FC8" w14:textId="3C6744DA" w:rsidR="008168D2" w:rsidRDefault="008168D2">
      <w:r w:rsidRPr="008168D2">
        <w:rPr>
          <w:noProof/>
        </w:rPr>
        <w:drawing>
          <wp:inline distT="0" distB="0" distL="0" distR="0" wp14:anchorId="60C9362F" wp14:editId="26696442">
            <wp:extent cx="5486400" cy="1862455"/>
            <wp:effectExtent l="0" t="0" r="0" b="4445"/>
            <wp:docPr id="1553882083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82083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979B" w14:textId="77777777" w:rsidR="001C062D" w:rsidRDefault="00000000">
      <w:r>
        <w:lastRenderedPageBreak/>
        <w:t>Câu 10: (3 điểm)</w:t>
      </w:r>
    </w:p>
    <w:p w14:paraId="7B91E09C" w14:textId="77777777" w:rsidR="001C062D" w:rsidRDefault="00000000">
      <w:r>
        <w:t>- Boxplot: dùng khi so sánh phân bố, phát hiện outlier</w:t>
      </w:r>
      <w:r>
        <w:br/>
        <w:t>- Thành phần: median, quartiles, whiskers, outliers</w:t>
      </w:r>
    </w:p>
    <w:p w14:paraId="2662AF91" w14:textId="77777777" w:rsidR="001C062D" w:rsidRDefault="00000000">
      <w:r>
        <w:t>Câu 11: (4 điểm)</w:t>
      </w:r>
    </w:p>
    <w:p w14:paraId="32F620EC" w14:textId="77777777" w:rsidR="001C062D" w:rsidRDefault="00000000">
      <w:r>
        <w:t>- Overplotting: quá nhiều điểm chồng lên nhau</w:t>
      </w:r>
      <w:r>
        <w:br/>
        <w:t>- Giải pháp:</w:t>
      </w:r>
      <w:r>
        <w:br/>
        <w:t xml:space="preserve">  + Dùng jitter</w:t>
      </w:r>
      <w:r>
        <w:br/>
        <w:t xml:space="preserve">  + Giảm alpha (độ trong suốt)</w:t>
      </w:r>
      <w:r>
        <w:br/>
        <w:t xml:space="preserve">  + Dùng hexbin hoặc binning</w:t>
      </w:r>
    </w:p>
    <w:p w14:paraId="2759D002" w14:textId="77777777" w:rsidR="001C062D" w:rsidRDefault="00000000">
      <w:r>
        <w:t>Câu 12: (3 điểm)</w:t>
      </w:r>
    </w:p>
    <w:p w14:paraId="3B8DA123" w14:textId="77777777" w:rsidR="001C062D" w:rsidRDefault="00000000">
      <w:r>
        <w:t>- Standardize giúp so sánh dữ liệu công bằng</w:t>
      </w:r>
      <w:r>
        <w:br/>
        <w:t>- Nếu đơn vị khác nhau thì kết quả sai lệch</w:t>
      </w:r>
      <w:r>
        <w:br/>
        <w:t>- Đảm bảo tính chính xác khi phân tích</w:t>
      </w:r>
    </w:p>
    <w:sectPr w:rsidR="001C062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Sudong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Sudong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Duudong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Duudong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Sudo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Duudong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695079291">
    <w:abstractNumId w:val="8"/>
  </w:num>
  <w:num w:numId="2" w16cid:durableId="755785390">
    <w:abstractNumId w:val="6"/>
  </w:num>
  <w:num w:numId="3" w16cid:durableId="1041176322">
    <w:abstractNumId w:val="5"/>
  </w:num>
  <w:num w:numId="4" w16cid:durableId="1541362005">
    <w:abstractNumId w:val="4"/>
  </w:num>
  <w:num w:numId="5" w16cid:durableId="237907711">
    <w:abstractNumId w:val="7"/>
  </w:num>
  <w:num w:numId="6" w16cid:durableId="314384377">
    <w:abstractNumId w:val="3"/>
  </w:num>
  <w:num w:numId="7" w16cid:durableId="1026101580">
    <w:abstractNumId w:val="2"/>
  </w:num>
  <w:num w:numId="8" w16cid:durableId="1694067218">
    <w:abstractNumId w:val="1"/>
  </w:num>
  <w:num w:numId="9" w16cid:durableId="15405844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C062D"/>
    <w:rsid w:val="0029639D"/>
    <w:rsid w:val="002E66AE"/>
    <w:rsid w:val="00326F90"/>
    <w:rsid w:val="00751C48"/>
    <w:rsid w:val="008168D2"/>
    <w:rsid w:val="008707D1"/>
    <w:rsid w:val="00A77777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E6A168C"/>
  <w14:defaultImageDpi w14:val="300"/>
  <w15:docId w15:val="{0EEA449E-651A-477A-88E8-00F3D3BB9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FC693F"/>
  </w:style>
  <w:style w:type="paragraph" w:styleId="u1">
    <w:name w:val="heading 1"/>
    <w:basedOn w:val="Binhthng"/>
    <w:next w:val="Binhthng"/>
    <w:link w:val="u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618BF"/>
  </w:style>
  <w:style w:type="paragraph" w:styleId="Chntrang">
    <w:name w:val="footer"/>
    <w:basedOn w:val="Binhthng"/>
    <w:link w:val="Chntrang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618BF"/>
  </w:style>
  <w:style w:type="paragraph" w:styleId="KhngDncch">
    <w:name w:val="No Spacing"/>
    <w:uiPriority w:val="1"/>
    <w:qFormat/>
    <w:rsid w:val="00FC693F"/>
    <w:pPr>
      <w:spacing w:after="0" w:line="240" w:lineRule="auto"/>
    </w:pPr>
  </w:style>
  <w:style w:type="character" w:customStyle="1" w:styleId="u1Char">
    <w:name w:val="Đầu đề 1 Char"/>
    <w:basedOn w:val="Phngmcinhcuaoanvn"/>
    <w:link w:val="u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u2Char">
    <w:name w:val="Đầu đề 2 Char"/>
    <w:basedOn w:val="Phngmcinhcuaoanvn"/>
    <w:link w:val="u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u">
    <w:name w:val="Title"/>
    <w:basedOn w:val="Binhthng"/>
    <w:next w:val="Binhthng"/>
    <w:link w:val="Tiu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uChar">
    <w:name w:val="Tiêu đề Char"/>
    <w:basedOn w:val="Phngmcinhcuaoanvn"/>
    <w:link w:val="Tiu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iuphu">
    <w:name w:val="Subtitle"/>
    <w:basedOn w:val="Binhthng"/>
    <w:next w:val="Binhthng"/>
    <w:link w:val="Tiuphu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iuphuChar">
    <w:name w:val="Tiêu đề phụ Char"/>
    <w:basedOn w:val="Phngmcinhcuaoanvn"/>
    <w:link w:val="Tiuphu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oancuaDanhsach">
    <w:name w:val="List Paragraph"/>
    <w:basedOn w:val="Binhthng"/>
    <w:uiPriority w:val="34"/>
    <w:qFormat/>
    <w:rsid w:val="00FC693F"/>
    <w:pPr>
      <w:ind w:left="720"/>
      <w:contextualSpacing/>
    </w:pPr>
  </w:style>
  <w:style w:type="paragraph" w:styleId="ThnVnban">
    <w:name w:val="Body Text"/>
    <w:basedOn w:val="Binhthng"/>
    <w:link w:val="ThnVnbanChar"/>
    <w:uiPriority w:val="99"/>
    <w:unhideWhenUsed/>
    <w:rsid w:val="00AA1D8D"/>
    <w:pPr>
      <w:spacing w:after="120"/>
    </w:pPr>
  </w:style>
  <w:style w:type="character" w:customStyle="1" w:styleId="ThnVnbanChar">
    <w:name w:val="Thân Văn bản Char"/>
    <w:basedOn w:val="Phngmcinhcuaoanvn"/>
    <w:link w:val="ThnVnban"/>
    <w:uiPriority w:val="99"/>
    <w:rsid w:val="00AA1D8D"/>
  </w:style>
  <w:style w:type="paragraph" w:styleId="Thnvnban2">
    <w:name w:val="Body Text 2"/>
    <w:basedOn w:val="Binhthng"/>
    <w:link w:val="Thnvnban2Char"/>
    <w:uiPriority w:val="99"/>
    <w:unhideWhenUsed/>
    <w:rsid w:val="00AA1D8D"/>
    <w:pPr>
      <w:spacing w:after="120" w:line="480" w:lineRule="auto"/>
    </w:pPr>
  </w:style>
  <w:style w:type="character" w:customStyle="1" w:styleId="Thnvnban2Char">
    <w:name w:val="Thân văn bản 2 Char"/>
    <w:basedOn w:val="Phngmcinhcuaoanvn"/>
    <w:link w:val="Thnvnban2"/>
    <w:uiPriority w:val="99"/>
    <w:rsid w:val="00AA1D8D"/>
  </w:style>
  <w:style w:type="paragraph" w:styleId="Thnvnban3">
    <w:name w:val="Body Text 3"/>
    <w:basedOn w:val="Binhthng"/>
    <w:link w:val="Thnvnban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hnvnban3Char">
    <w:name w:val="Thân văn bản 3 Char"/>
    <w:basedOn w:val="Phngmcinhcuaoanvn"/>
    <w:link w:val="Thnvnban3"/>
    <w:uiPriority w:val="99"/>
    <w:rsid w:val="00AA1D8D"/>
    <w:rPr>
      <w:sz w:val="16"/>
      <w:szCs w:val="16"/>
    </w:rPr>
  </w:style>
  <w:style w:type="paragraph" w:styleId="Danhsach">
    <w:name w:val="List"/>
    <w:basedOn w:val="Binhthng"/>
    <w:uiPriority w:val="99"/>
    <w:unhideWhenUsed/>
    <w:rsid w:val="00AA1D8D"/>
    <w:pPr>
      <w:ind w:left="360" w:hanging="360"/>
      <w:contextualSpacing/>
    </w:pPr>
  </w:style>
  <w:style w:type="paragraph" w:styleId="Danhsach2">
    <w:name w:val="List 2"/>
    <w:basedOn w:val="Binhthng"/>
    <w:uiPriority w:val="99"/>
    <w:unhideWhenUsed/>
    <w:rsid w:val="00326F90"/>
    <w:pPr>
      <w:ind w:left="720" w:hanging="360"/>
      <w:contextualSpacing/>
    </w:pPr>
  </w:style>
  <w:style w:type="paragraph" w:styleId="Danhsach3">
    <w:name w:val="List 3"/>
    <w:basedOn w:val="Binhthng"/>
    <w:uiPriority w:val="99"/>
    <w:unhideWhenUsed/>
    <w:rsid w:val="00326F90"/>
    <w:pPr>
      <w:ind w:left="1080" w:hanging="360"/>
      <w:contextualSpacing/>
    </w:pPr>
  </w:style>
  <w:style w:type="paragraph" w:styleId="Duudong">
    <w:name w:val="List Bullet"/>
    <w:basedOn w:val="Binhthng"/>
    <w:uiPriority w:val="99"/>
    <w:unhideWhenUsed/>
    <w:rsid w:val="00326F90"/>
    <w:pPr>
      <w:numPr>
        <w:numId w:val="1"/>
      </w:numPr>
      <w:contextualSpacing/>
    </w:pPr>
  </w:style>
  <w:style w:type="paragraph" w:styleId="Duudong2">
    <w:name w:val="List Bullet 2"/>
    <w:basedOn w:val="Binhthng"/>
    <w:uiPriority w:val="99"/>
    <w:unhideWhenUsed/>
    <w:rsid w:val="00326F90"/>
    <w:pPr>
      <w:numPr>
        <w:numId w:val="2"/>
      </w:numPr>
      <w:contextualSpacing/>
    </w:pPr>
  </w:style>
  <w:style w:type="paragraph" w:styleId="Duudong3">
    <w:name w:val="List Bullet 3"/>
    <w:basedOn w:val="Binhthng"/>
    <w:uiPriority w:val="99"/>
    <w:unhideWhenUsed/>
    <w:rsid w:val="00326F90"/>
    <w:pPr>
      <w:numPr>
        <w:numId w:val="3"/>
      </w:numPr>
      <w:contextualSpacing/>
    </w:pPr>
  </w:style>
  <w:style w:type="paragraph" w:styleId="Sudong">
    <w:name w:val="List Number"/>
    <w:basedOn w:val="Binhthng"/>
    <w:uiPriority w:val="99"/>
    <w:unhideWhenUsed/>
    <w:rsid w:val="00326F90"/>
    <w:pPr>
      <w:numPr>
        <w:numId w:val="5"/>
      </w:numPr>
      <w:contextualSpacing/>
    </w:pPr>
  </w:style>
  <w:style w:type="paragraph" w:styleId="Sudong2">
    <w:name w:val="List Number 2"/>
    <w:basedOn w:val="Binhthng"/>
    <w:uiPriority w:val="99"/>
    <w:unhideWhenUsed/>
    <w:rsid w:val="0029639D"/>
    <w:pPr>
      <w:numPr>
        <w:numId w:val="6"/>
      </w:numPr>
      <w:contextualSpacing/>
    </w:pPr>
  </w:style>
  <w:style w:type="paragraph" w:styleId="Sudong3">
    <w:name w:val="List Number 3"/>
    <w:basedOn w:val="Binhthng"/>
    <w:uiPriority w:val="99"/>
    <w:unhideWhenUsed/>
    <w:rsid w:val="0029639D"/>
    <w:pPr>
      <w:numPr>
        <w:numId w:val="7"/>
      </w:numPr>
      <w:contextualSpacing/>
    </w:pPr>
  </w:style>
  <w:style w:type="paragraph" w:styleId="Danhsachlintuc">
    <w:name w:val="List Continue"/>
    <w:basedOn w:val="Binhthng"/>
    <w:uiPriority w:val="99"/>
    <w:unhideWhenUsed/>
    <w:rsid w:val="0029639D"/>
    <w:pPr>
      <w:spacing w:after="120"/>
      <w:ind w:left="360"/>
      <w:contextualSpacing/>
    </w:pPr>
  </w:style>
  <w:style w:type="paragraph" w:styleId="Danhsachlintuc2">
    <w:name w:val="List Continue 2"/>
    <w:basedOn w:val="Binhthng"/>
    <w:uiPriority w:val="99"/>
    <w:unhideWhenUsed/>
    <w:rsid w:val="0029639D"/>
    <w:pPr>
      <w:spacing w:after="120"/>
      <w:ind w:left="720"/>
      <w:contextualSpacing/>
    </w:pPr>
  </w:style>
  <w:style w:type="paragraph" w:styleId="Danhsachlintuc3">
    <w:name w:val="List Continue 3"/>
    <w:basedOn w:val="Binhthng"/>
    <w:uiPriority w:val="99"/>
    <w:unhideWhenUsed/>
    <w:rsid w:val="0029639D"/>
    <w:pPr>
      <w:spacing w:after="120"/>
      <w:ind w:left="1080"/>
      <w:contextualSpacing/>
    </w:pPr>
  </w:style>
  <w:style w:type="paragraph" w:styleId="VnbanMacro">
    <w:name w:val="macro"/>
    <w:link w:val="Vnban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VnbanMacroChar">
    <w:name w:val="Văn bản Macro Char"/>
    <w:basedOn w:val="Phngmcinhcuaoanvn"/>
    <w:link w:val="VnbanMacro"/>
    <w:uiPriority w:val="99"/>
    <w:rsid w:val="0029639D"/>
    <w:rPr>
      <w:rFonts w:ascii="Courier" w:hAnsi="Courier"/>
      <w:sz w:val="20"/>
      <w:szCs w:val="20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FC693F"/>
    <w:rPr>
      <w:i/>
      <w:iCs/>
      <w:color w:val="000000" w:themeColor="text1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FC693F"/>
    <w:rPr>
      <w:i/>
      <w:iCs/>
      <w:color w:val="000000" w:themeColor="text1"/>
    </w:rPr>
  </w:style>
  <w:style w:type="character" w:customStyle="1" w:styleId="u4Char">
    <w:name w:val="Đầu đề 4 Char"/>
    <w:basedOn w:val="Phngmcinhcuaoanvn"/>
    <w:link w:val="u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u5Char">
    <w:name w:val="Đầu đề 5 Char"/>
    <w:basedOn w:val="Phngmcinhcuaoanvn"/>
    <w:link w:val="u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u7Char">
    <w:name w:val="Đầu đề 7 Char"/>
    <w:basedOn w:val="Phngmcinhcuaoanvn"/>
    <w:link w:val="u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u8Char">
    <w:name w:val="Đầu đề 8 Char"/>
    <w:basedOn w:val="Phngmcinhcuaoanvn"/>
    <w:link w:val="u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u9Char">
    <w:name w:val="Đầu đề 9 Char"/>
    <w:basedOn w:val="Phngmcinhcuaoanvn"/>
    <w:link w:val="u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huthich">
    <w:name w:val="caption"/>
    <w:basedOn w:val="Binhthng"/>
    <w:next w:val="Binhthng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Manh">
    <w:name w:val="Strong"/>
    <w:basedOn w:val="Phngmcinhcuaoanvn"/>
    <w:uiPriority w:val="22"/>
    <w:qFormat/>
    <w:rsid w:val="00FC693F"/>
    <w:rPr>
      <w:b/>
      <w:bCs/>
    </w:rPr>
  </w:style>
  <w:style w:type="character" w:styleId="Nhnmanh">
    <w:name w:val="Emphasis"/>
    <w:basedOn w:val="Phngmcinhcuaoanvn"/>
    <w:uiPriority w:val="20"/>
    <w:qFormat/>
    <w:rsid w:val="00FC693F"/>
    <w:rPr>
      <w:i/>
      <w:iCs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NhaykepmChar">
    <w:name w:val="Nháy kép Đậm Char"/>
    <w:basedOn w:val="Phngmcinhcuaoanvn"/>
    <w:link w:val="Nhaykepm"/>
    <w:uiPriority w:val="30"/>
    <w:rsid w:val="00FC693F"/>
    <w:rPr>
      <w:b/>
      <w:bCs/>
      <w:i/>
      <w:iCs/>
      <w:color w:val="4F81BD" w:themeColor="accent1"/>
    </w:rPr>
  </w:style>
  <w:style w:type="character" w:styleId="NhnmanhTinht">
    <w:name w:val="Subtle Emphasis"/>
    <w:basedOn w:val="Phngmcinhcuaoanvn"/>
    <w:uiPriority w:val="19"/>
    <w:qFormat/>
    <w:rsid w:val="00FC693F"/>
    <w:rPr>
      <w:i/>
      <w:iCs/>
      <w:color w:val="808080" w:themeColor="text1" w:themeTint="7F"/>
    </w:rPr>
  </w:style>
  <w:style w:type="character" w:styleId="NhnmnhThm">
    <w:name w:val="Intense Emphasis"/>
    <w:basedOn w:val="Phngmcinhcuaoanvn"/>
    <w:uiPriority w:val="21"/>
    <w:qFormat/>
    <w:rsid w:val="00FC693F"/>
    <w:rPr>
      <w:b/>
      <w:bCs/>
      <w:i/>
      <w:iCs/>
      <w:color w:val="4F81BD" w:themeColor="accent1"/>
    </w:rPr>
  </w:style>
  <w:style w:type="character" w:styleId="ThamchiuTinht">
    <w:name w:val="Subtle Reference"/>
    <w:basedOn w:val="Phngmcinhcuaoanvn"/>
    <w:uiPriority w:val="31"/>
    <w:qFormat/>
    <w:rsid w:val="00FC693F"/>
    <w:rPr>
      <w:smallCaps/>
      <w:color w:val="C0504D" w:themeColor="accent2"/>
      <w:u w:val="single"/>
    </w:rPr>
  </w:style>
  <w:style w:type="character" w:styleId="ThamchiuNhnmnh">
    <w:name w:val="Intense Reference"/>
    <w:basedOn w:val="Phngmcinhcuaoanvn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iuSach">
    <w:name w:val="Book Title"/>
    <w:basedOn w:val="Phngmcinhcuaoanvn"/>
    <w:uiPriority w:val="33"/>
    <w:qFormat/>
    <w:rsid w:val="00FC693F"/>
    <w:rPr>
      <w:b/>
      <w:bCs/>
      <w:smallCaps/>
      <w:spacing w:val="5"/>
    </w:rPr>
  </w:style>
  <w:style w:type="paragraph" w:styleId="uMucluc">
    <w:name w:val="TOC Heading"/>
    <w:basedOn w:val="u1"/>
    <w:next w:val="Binhthng"/>
    <w:uiPriority w:val="39"/>
    <w:semiHidden/>
    <w:unhideWhenUsed/>
    <w:qFormat/>
    <w:rsid w:val="00FC693F"/>
    <w:pPr>
      <w:outlineLvl w:val="9"/>
    </w:pPr>
  </w:style>
  <w:style w:type="table" w:styleId="LiBang">
    <w:name w:val="Table Grid"/>
    <w:basedOn w:val="BangThngthng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nnMausang">
    <w:name w:val="Light Shading"/>
    <w:basedOn w:val="BangThngthng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nnMausang-Nhnmanh1">
    <w:name w:val="Light Shading Accent 1"/>
    <w:basedOn w:val="BangThngthng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nnMausang-Nhnmanh2">
    <w:name w:val="Light Shading Accent 2"/>
    <w:basedOn w:val="BangThngthng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TnnMausang-Nhnmanh3">
    <w:name w:val="Light Shading Accent 3"/>
    <w:basedOn w:val="BangThngthng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TnnMausang-Nhnmanh4">
    <w:name w:val="Light Shading Accent 4"/>
    <w:basedOn w:val="BangThngthng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TnnMausang-Nhnmanh5">
    <w:name w:val="Light Shading Accent 5"/>
    <w:basedOn w:val="BangThngthng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nnMausang-Nhnmanh6">
    <w:name w:val="Light Shading Accent 6"/>
    <w:basedOn w:val="BangThngthng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DanhsachMausang">
    <w:name w:val="Light List"/>
    <w:basedOn w:val="BangThngthng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DanhsachMausang-Nhnmanh1">
    <w:name w:val="Light List Accent 1"/>
    <w:basedOn w:val="BangThngthng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DanhsachMausang-Nhnmanh2">
    <w:name w:val="Light List Accent 2"/>
    <w:basedOn w:val="BangThngthng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DanhsachMausang-Nhnmanh3">
    <w:name w:val="Light List Accent 3"/>
    <w:basedOn w:val="BangThngthng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DanhsachMausang-Nhnmanh4">
    <w:name w:val="Light List Accent 4"/>
    <w:basedOn w:val="BangThngthng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DanhsachMausang-Nhnmanh5">
    <w:name w:val="Light List Accent 5"/>
    <w:basedOn w:val="BangThngthng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DanhsachMausang-Nhnmanh6">
    <w:name w:val="Light List Accent 6"/>
    <w:basedOn w:val="BangThngthng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Mausang">
    <w:name w:val="Light Grid"/>
    <w:basedOn w:val="BangThngthng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Mausang-Nhnmanh1">
    <w:name w:val="Light Grid Accent 1"/>
    <w:basedOn w:val="BangThngthng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Mausang-Nhnmanh2">
    <w:name w:val="Light Grid Accent 2"/>
    <w:basedOn w:val="BangThngthng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Mausang-Nhnmanh3">
    <w:name w:val="Light Grid Accent 3"/>
    <w:basedOn w:val="BangThngthng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Mausang-Nhnmanh4">
    <w:name w:val="Light Grid Accent 4"/>
    <w:basedOn w:val="BangThngthng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Mausang-Nhnmanh5">
    <w:name w:val="Light Grid Accent 5"/>
    <w:basedOn w:val="BangThngthng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Mausang-Nhnmanh6">
    <w:name w:val="Light Grid Accent 6"/>
    <w:basedOn w:val="BangThngthng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TnnVa1">
    <w:name w:val="Medium Shading 1"/>
    <w:basedOn w:val="BangThngthng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1">
    <w:name w:val="Medium Shading 1 Accent 1"/>
    <w:basedOn w:val="BangThngthng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2">
    <w:name w:val="Medium Shading 1 Accent 2"/>
    <w:basedOn w:val="BangThngthng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3">
    <w:name w:val="Medium Shading 1 Accent 3"/>
    <w:basedOn w:val="BangThngthng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4">
    <w:name w:val="Medium Shading 1 Accent 4"/>
    <w:basedOn w:val="BangThngthng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5">
    <w:name w:val="Medium Shading 1 Accent 5"/>
    <w:basedOn w:val="BangThngthng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6">
    <w:name w:val="Medium Shading 1 Accent 6"/>
    <w:basedOn w:val="BangThngthng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2">
    <w:name w:val="Medium Shading 2"/>
    <w:basedOn w:val="BangThngthng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nnVa2-Nhnmanh1">
    <w:name w:val="Medium Shading 2 Accent 1"/>
    <w:basedOn w:val="BangThngthng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nnVa2-Nhnmanh2">
    <w:name w:val="Medium Shading 2 Accent 2"/>
    <w:basedOn w:val="BangThngthng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nnVa2-Nhnmanh3">
    <w:name w:val="Medium Shading 2 Accent 3"/>
    <w:basedOn w:val="BangThngthng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nnVa2-Nhnmanh4">
    <w:name w:val="Medium Shading 2 Accent 4"/>
    <w:basedOn w:val="BangThngthng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nnVa2-Nhnmanh5">
    <w:name w:val="Medium Shading 2 Accent 5"/>
    <w:basedOn w:val="BangThngthng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nnVa2-Nhnmanh6">
    <w:name w:val="Medium Shading 2 Accent 6"/>
    <w:basedOn w:val="BangThngthng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DanhsachVa1">
    <w:name w:val="Medium List 1"/>
    <w:basedOn w:val="BangThngthng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DanhsachVa1-Nhnmanh1">
    <w:name w:val="Medium List 1 Accent 1"/>
    <w:basedOn w:val="BangThngthng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DanhsachVa1-Nhnmanh2">
    <w:name w:val="Medium List 1 Accent 2"/>
    <w:basedOn w:val="BangThngthng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DanhsachVa1-Nhnmanh3">
    <w:name w:val="Medium List 1 Accent 3"/>
    <w:basedOn w:val="BangThngthng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DanhsachVa1-Nhnmanh4">
    <w:name w:val="Medium List 1 Accent 4"/>
    <w:basedOn w:val="BangThngthng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DanhsachVa1-Nhnmanh5">
    <w:name w:val="Medium List 1 Accent 5"/>
    <w:basedOn w:val="BangThngthng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DanhsachVa1-Nhnmanh6">
    <w:name w:val="Medium List 1 Accent 6"/>
    <w:basedOn w:val="BangThngthng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DanhsachVa2">
    <w:name w:val="Medium List 2"/>
    <w:basedOn w:val="BangThngthng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1">
    <w:name w:val="Medium List 2 Accent 1"/>
    <w:basedOn w:val="BangThngthng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2">
    <w:name w:val="Medium List 2 Accent 2"/>
    <w:basedOn w:val="BangThngthng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3">
    <w:name w:val="Medium List 2 Accent 3"/>
    <w:basedOn w:val="BangThngthng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4">
    <w:name w:val="Medium List 2 Accent 4"/>
    <w:basedOn w:val="BangThngthng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5">
    <w:name w:val="Medium List 2 Accent 5"/>
    <w:basedOn w:val="BangThngthng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6">
    <w:name w:val="Medium List 2 Accent 6"/>
    <w:basedOn w:val="BangThngthng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Va1">
    <w:name w:val="Medium Grid 1"/>
    <w:basedOn w:val="BangThngthng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LiVa1-Nhnmanh1">
    <w:name w:val="Medium Grid 1 Accent 1"/>
    <w:basedOn w:val="BangThngthng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LiVa1-Nhnmanh2">
    <w:name w:val="Medium Grid 1 Accent 2"/>
    <w:basedOn w:val="BangThngthng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LiVa1-Nhnmanh3">
    <w:name w:val="Medium Grid 1 Accent 3"/>
    <w:basedOn w:val="BangThngthng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LiVa1-Nhnmanh4">
    <w:name w:val="Medium Grid 1 Accent 4"/>
    <w:basedOn w:val="BangThngthng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LiVa1-Nhnmanh5">
    <w:name w:val="Medium Grid 1 Accent 5"/>
    <w:basedOn w:val="BangThngthng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LiVa1-Nhnmanh6">
    <w:name w:val="Medium Grid 1 Accent 6"/>
    <w:basedOn w:val="BangThngthng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LiVa2">
    <w:name w:val="Medium Grid 2"/>
    <w:basedOn w:val="BangThngthng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2-Nhnmanh1">
    <w:name w:val="Medium Grid 2 Accent 1"/>
    <w:basedOn w:val="BangThngthng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2-Nhnmanh2">
    <w:name w:val="Medium Grid 2 Accent 2"/>
    <w:basedOn w:val="BangThngthng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2-Nhnmanh3">
    <w:name w:val="Medium Grid 2 Accent 3"/>
    <w:basedOn w:val="BangThngthng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2-Nhnmanh4">
    <w:name w:val="Medium Grid 2 Accent 4"/>
    <w:basedOn w:val="BangThngthng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2-Nhnmanh5">
    <w:name w:val="Medium Grid 2 Accent 5"/>
    <w:basedOn w:val="BangThngthng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2-Nhnmanh6">
    <w:name w:val="Medium Grid 2 Accent 6"/>
    <w:basedOn w:val="BangThngthng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3">
    <w:name w:val="Medium Grid 3"/>
    <w:basedOn w:val="BangThngthng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LiVa3-Nhnmanh1">
    <w:name w:val="Medium Grid 3 Accent 1"/>
    <w:basedOn w:val="BangThngthng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LiVa3-Nhnmanh2">
    <w:name w:val="Medium Grid 3 Accent 2"/>
    <w:basedOn w:val="BangThngthng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LiVa3-Nhnmanh3">
    <w:name w:val="Medium Grid 3 Accent 3"/>
    <w:basedOn w:val="BangThngthng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LiVa3-Nhnmanh4">
    <w:name w:val="Medium Grid 3 Accent 4"/>
    <w:basedOn w:val="BangThngthng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LiVa3-Nhnmanh5">
    <w:name w:val="Medium Grid 3 Accent 5"/>
    <w:basedOn w:val="BangThngthng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LiVa3-Nhnmanh6">
    <w:name w:val="Medium Grid 3 Accent 6"/>
    <w:basedOn w:val="BangThngthng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nhsachSm">
    <w:name w:val="Dark List"/>
    <w:basedOn w:val="BangThngthng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nhsachSm-Nhnmanh1">
    <w:name w:val="Dark List Accent 1"/>
    <w:basedOn w:val="BangThngthng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nhsachSm-Nhnmanh2">
    <w:name w:val="Dark List Accent 2"/>
    <w:basedOn w:val="BangThngthng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nhsachSm-Nhnmanh3">
    <w:name w:val="Dark List Accent 3"/>
    <w:basedOn w:val="BangThngthng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nhsachSm-Nhnmanh4">
    <w:name w:val="Dark List Accent 4"/>
    <w:basedOn w:val="BangThngthng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nhsachSm-Nhnmanh5">
    <w:name w:val="Dark List Accent 5"/>
    <w:basedOn w:val="BangThngthng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nhsachSm-Nhnmanh6">
    <w:name w:val="Dark List Accent 6"/>
    <w:basedOn w:val="BangThngthng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TnnScs">
    <w:name w:val="Colorful Shading"/>
    <w:basedOn w:val="BangThngthng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nnScs-Nhnmanh1">
    <w:name w:val="Colorful Shading Accent 1"/>
    <w:basedOn w:val="BangThngthng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nnScs-Nhnmanh2">
    <w:name w:val="Colorful Shading Accent 2"/>
    <w:basedOn w:val="BangThngthng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nnScs-Nhnmanh3">
    <w:name w:val="Colorful Shading Accent 3"/>
    <w:basedOn w:val="BangThngthng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TnnScs-Nhnmanh4">
    <w:name w:val="Colorful Shading Accent 4"/>
    <w:basedOn w:val="BangThngthng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nnScs-Nhnmanh5">
    <w:name w:val="Colorful Shading Accent 5"/>
    <w:basedOn w:val="BangThngthng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nnScs-Nhnmanh6">
    <w:name w:val="Colorful Shading Accent 6"/>
    <w:basedOn w:val="BangThngthng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nhsachScs">
    <w:name w:val="Colorful List"/>
    <w:basedOn w:val="BangThngthng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DanhsachScs-Nhnmanh1">
    <w:name w:val="Colorful List Accent 1"/>
    <w:basedOn w:val="BangThngthng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DanhsachScs-Nhnmanh2">
    <w:name w:val="Colorful List Accent 2"/>
    <w:basedOn w:val="BangThngthng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DanhsachScs-Nhnmanh3">
    <w:name w:val="Colorful List Accent 3"/>
    <w:basedOn w:val="BangThngthng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DanhsachScs-Nhnmanh4">
    <w:name w:val="Colorful List Accent 4"/>
    <w:basedOn w:val="BangThngthng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DanhsachScs-Nhnmanh5">
    <w:name w:val="Colorful List Accent 5"/>
    <w:basedOn w:val="BangThngthng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DanhsachScs-Nhnmanh6">
    <w:name w:val="Colorful List Accent 6"/>
    <w:basedOn w:val="BangThngthng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cs">
    <w:name w:val="Colorful Grid"/>
    <w:basedOn w:val="BangThngthng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LiScs-Nhnmanh1">
    <w:name w:val="Colorful Grid Accent 1"/>
    <w:basedOn w:val="BangThngthng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LiScs-Nhnmanh2">
    <w:name w:val="Colorful Grid Accent 2"/>
    <w:basedOn w:val="BangThngthng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LiScs-Nhnmanh3">
    <w:name w:val="Colorful Grid Accent 3"/>
    <w:basedOn w:val="BangThngthng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LiScs-Nhnmanh4">
    <w:name w:val="Colorful Grid Accent 4"/>
    <w:basedOn w:val="BangThngthng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LiScs-Nhnmanh5">
    <w:name w:val="Colorful Grid Accent 5"/>
    <w:basedOn w:val="BangThngthng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LiScs-Nhnmanh6">
    <w:name w:val="Colorful Grid Accent 6"/>
    <w:basedOn w:val="BangThngthng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9</Pages>
  <Words>705</Words>
  <Characters>4025</Characters>
  <Application>Microsoft Office Word</Application>
  <DocSecurity>0</DocSecurity>
  <Lines>33</Lines>
  <Paragraphs>9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4721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đức trung</cp:lastModifiedBy>
  <cp:revision>3</cp:revision>
  <dcterms:created xsi:type="dcterms:W3CDTF">2013-12-23T23:15:00Z</dcterms:created>
  <dcterms:modified xsi:type="dcterms:W3CDTF">2025-09-26T14:37:00Z</dcterms:modified>
  <cp:category/>
</cp:coreProperties>
</file>